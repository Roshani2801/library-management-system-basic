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 (GUI) - Project Report</w:t>
      </w:r>
    </w:p>
    <w:p>
      <w:pPr>
        <w:pStyle w:val="Heading1"/>
      </w:pPr>
      <w:r>
        <w:t>1. Problem Statement</w:t>
      </w:r>
    </w:p>
    <w:p>
      <w:r>
        <w:t>Managing library records manually is time-consuming and error-prone. This project aims to develop a GUI-based Library Management System to efficiently manage books, issue and return operations.</w:t>
      </w:r>
    </w:p>
    <w:p>
      <w:pPr>
        <w:pStyle w:val="Heading1"/>
      </w:pPr>
      <w:r>
        <w:t>2. Objective</w:t>
      </w:r>
    </w:p>
    <w:p>
      <w:r>
        <w:t>• To create a user-friendly GUI application</w:t>
        <w:br/>
        <w:t>• To manage book records efficiently</w:t>
        <w:br/>
        <w:t>• To implement issue and return system</w:t>
        <w:br/>
        <w:t>• To store and retrieve data using file handling</w:t>
      </w:r>
    </w:p>
    <w:p>
      <w:pPr>
        <w:pStyle w:val="Heading1"/>
      </w:pPr>
      <w:r>
        <w:t>3. Implementation</w:t>
      </w:r>
    </w:p>
    <w:p>
      <w:r>
        <w:t>The project is implemented using Python and Tkinter for GUI. The application allows users to add, view, issue, and return books.</w:t>
      </w:r>
    </w:p>
    <w:p>
      <w:pPr>
        <w:pStyle w:val="Heading1"/>
      </w:pPr>
      <w:r>
        <w:t>4. Technologies Used</w:t>
      </w:r>
    </w:p>
    <w:p>
      <w:r>
        <w:t>• Python</w:t>
        <w:br/>
        <w:t>• Tkinter (GUI)</w:t>
        <w:br/>
        <w:t>• JSON (File Handling)</w:t>
        <w:br/>
        <w:t>• Google Colab</w:t>
      </w:r>
    </w:p>
    <w:p>
      <w:pPr>
        <w:pStyle w:val="Heading1"/>
      </w:pPr>
      <w:r>
        <w:t>5. Step-by-Step Implementation Details</w:t>
      </w:r>
    </w:p>
    <w:p>
      <w:r>
        <w:t>1. Install Tkinter (already available in most Python environments)</w:t>
        <w:br/>
        <w:t>2. Create Book class</w:t>
        <w:br/>
        <w:t>3. Create Library class</w:t>
        <w:br/>
        <w:t>4. Design GUI using Tkinter</w:t>
        <w:br/>
        <w:t>5. Add buttons for operations</w:t>
        <w:br/>
        <w:t>6. Implement file handling using JSON</w:t>
        <w:br/>
        <w:t>7. Run and test application</w:t>
      </w:r>
    </w:p>
    <w:p>
      <w:pPr>
        <w:pStyle w:val="Heading1"/>
      </w:pPr>
      <w:r>
        <w:t>6. Code Snippets / Screenshots Section</w:t>
      </w:r>
    </w:p>
    <w:p>
      <w:r>
        <w:t>Include screenshots of GUI and important code sections here.</w:t>
      </w:r>
    </w:p>
    <w:p>
      <w:pPr>
        <w:pStyle w:val="Heading1"/>
      </w:pPr>
      <w:r>
        <w:t>7. Results / Outcome</w:t>
      </w:r>
    </w:p>
    <w:p>
      <w:r>
        <w:t>The system successfully performs all library operations with a simple GUI interface.</w:t>
      </w:r>
    </w:p>
    <w:p>
      <w:pPr>
        <w:pStyle w:val="Heading1"/>
      </w:pPr>
      <w:r>
        <w:t>8. Future Scope</w:t>
      </w:r>
    </w:p>
    <w:p>
      <w:r>
        <w:t>• Add database (MySQL)</w:t>
        <w:br/>
        <w:t>• Add login system</w:t>
        <w:br/>
        <w:t>• Convert into web application</w:t>
        <w:br/>
        <w:t>• Add search and filter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